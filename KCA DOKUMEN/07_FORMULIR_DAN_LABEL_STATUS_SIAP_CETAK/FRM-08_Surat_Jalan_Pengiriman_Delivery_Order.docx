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SURAT JALAN PENGIRIMAN PRODUK JADI (DELIVERY ORDER)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FRM-GUD-06A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Nomor Surat Jalan : SJ/PKRT/[Bulan]/[Tahun]/[No]        Tanggal Pengiriman: ............................</w:t>
        <w:br/>
        <w:t>Kepada Yth.       : PT [Nama Mitra / Distributor]       Kendaraan / No. Pol: ............................</w:t>
        <w:br/>
        <w:t>Alamat Penerima   : ................................... Nama Pengemudi   : 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204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Nama Produk &amp; Varian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No. Izin Edar PKD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Nomor Bets</w:t>
            </w:r>
          </w:p>
        </w:tc>
        <w:tc>
          <w:tcPr>
            <w:tcW w:type="dxa" w:w="136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Bentuk Kemasan</w:t>
            </w:r>
          </w:p>
        </w:tc>
        <w:tc>
          <w:tcPr>
            <w:tcW w:type="dxa" w:w="113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Jumlah (Koli/Karton)</w:t>
            </w:r>
          </w:p>
        </w:tc>
        <w:tc>
          <w:tcPr>
            <w:tcW w:type="dxa" w:w="113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Total Botol/Pcs</w:t>
            </w:r>
          </w:p>
        </w:tc>
        <w:tc>
          <w:tcPr>
            <w:tcW w:type="dxa" w:w="113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Keterangan QC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04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Sabun Cuci Piring Lime 450mL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KEMENKES RI PKD [No PKD]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SCP-260819-01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Karton (24 Btl)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50 Karton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1.200 Botol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CoA Dilampirkan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04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Pembersih Lantai Pine 5L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KEMENKES RI PKD [No PKD]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PL-260820-01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Jerigen 5 Liter</w:t>
            </w:r>
          </w:p>
        </w:tc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 Jerigen</w:t>
            </w:r>
          </w:p>
        </w:tc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 Jerigen</w:t>
            </w:r>
          </w:p>
        </w:tc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CoA Dilampirkan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04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Pemutih Pakaian 5.25% 5L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KEMENKES RI PKD [No PKD]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BL-260821-01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Jerigen 5 Liter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 Jerigen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 Jerigen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CoA Dilampirkan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Catatan: Barang telah diperiksa dalam kondisi baik, segel utuh, tidak bocor, dan disertai Certificate of Analysis (CoA) asli dari PJT.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Penerima / PT Distributor</w:t>
              <w:br/>
              <w:br/>
              <w:br/>
              <w:br/>
              <w:br/>
              <w:t>( .................................... )</w:t>
              <w:br/>
              <w:t>Tanggal: .....................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Pengemudi / Ekspedisi</w:t>
              <w:br/>
              <w:br/>
              <w:br/>
              <w:br/>
              <w:br/>
              <w:t>( .................................... )</w:t>
              <w:br/>
              <w:t>Tanggal: .....................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Petugas Gudang PT KCA</w:t>
              <w:br/>
              <w:br/>
              <w:br/>
              <w:br/>
              <w:br/>
              <w:t>( .................................... )</w:t>
              <w:br/>
              <w:t>Tanggal: 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Frm-08 Surat Jalan Pengiriman Delivery Order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2026-08-14T13:39:38Z</dcterms:created>
  <dcterms:modified xsi:type="dcterms:W3CDTF">2026-08-20T14:30:42Z</dcterms:modified>
  <cp:category>Dokumen Manajemen KCA</cp:category>
</cp:coreProperties>
</file>