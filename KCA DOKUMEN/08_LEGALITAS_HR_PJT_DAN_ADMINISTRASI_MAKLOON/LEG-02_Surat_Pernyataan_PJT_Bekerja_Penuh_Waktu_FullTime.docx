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SURAT PERNYATAAN PENANGGUNG JAWAB TEKNIS BEKERJA PENUH WAKTU (FULL-TIME)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LEG-PJT-002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SURAT PERNYATAAN PENANGGUNG JAWAB TEKNIS (PJT)</w:t>
        <w:br/>
        <w:t>BEKERJA PENUH WAKTU (FULL TIME)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Yang bertanda tangan di bawah ini:</w:t>
        <w:br/>
        <w:t>Nama Lengkap         : [Nama Lengkap PJT]</w:t>
        <w:br/>
        <w:t>Tempat, Tanggal Lahir: [Tempat, Tgl Lahir]</w:t>
        <w:br/>
        <w:t>Pendidikan Terakhir  : [S1 Farmasi / D3 Farmasi / S1 Kimia / S1 Teknik Kimia]</w:t>
        <w:br/>
        <w:t>Nomor STRTTK / SIPA  : [Nomor STRTTK/SIPA jika ada]</w:t>
        <w:br/>
        <w:t>Alamat KTP           : [Alamat Lengkap KTP]</w:t>
        <w:br/>
        <w:t>Nomor Telepon / HP   : [Nomor Kontak HP]</w:t>
        <w:br/>
        <w:br/>
        <w:t>Dengan ini menyatakan dengan sebenar-benarnya bahwa saya:</w:t>
        <w:br/>
        <w:t>1. Bersedia dan bertindak sebagai PENANGGUNG JAWAB TEKNIS (PJT) pada sarana industri PKRT PT Kediri Chemical Abadi yang beralamat di [Alamat Pabrik].</w:t>
        <w:br/>
        <w:t>2. Bekerja secara PENUH WAKTU (FULL TIME) dan tidak bekerja sebagai Penanggung Jawab Teknis pada sarana produksi atau distribusi farmasi/alat kesehatan/PKRT lain.</w:t>
        <w:br/>
        <w:t>3. Bertanggung jawab penuh terhadap aspek teknis formulasi, pengawasan mutu, dan kepatuhan standar CPKRTB Kementerian Kesehatan RI.</w:t>
        <w:br/>
        <w:br/>
        <w:t>Demikian surat pernyataan ini saya buat dengan sadar, tanpa paksaan dari pihak manapun, dan bermaterai cukup untuk dipergunakan sebagaimana mestinya.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394"/>
        <w:gridCol w:w="4394"/>
      </w:tblGrid>
      <w:tr>
        <w:tc>
          <w:tcPr>
            <w:tcW w:type="dxa" w:w="4252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Yang Membuat Pernyataan,</w:t>
              <w:br/>
              <w:t>Penanggung Jawab Teknis (PJT)</w:t>
              <w:br/>
              <w:br/>
              <w:br/>
              <w:t>( Materai Rp 10.000 )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Mengetahui,</w:t>
              <w:br/>
              <w:t>Direktur Utama PT KCA Chemical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Leg-02 Surat Pernyataan Pjt Bekerja Penuh Waktu Fulltime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2</cp:revision>
  <dcterms:created xsi:type="dcterms:W3CDTF">2026-08-15T16:41:52Z</dcterms:created>
  <dcterms:modified xsi:type="dcterms:W3CDTF">2026-08-20T14:36:21Z</dcterms:modified>
  <cp:category>Dokumen Manajemen KCA</cp:category>
</cp:coreProperties>
</file>