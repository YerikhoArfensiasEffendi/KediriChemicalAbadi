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PT KEDIRI CHEMICAL ABADI</w:t>
        <w:br/>
      </w:r>
      <w:r>
        <w:rPr>
          <w:rFonts w:ascii="Arial" w:hAnsi="Arial"/>
          <w:b/>
          <w:color w:val="000000"/>
          <w:sz w:val="20"/>
        </w:rPr>
        <w:t>ANALISIS STRATEGIS &amp; KOMPARASI FINANSIAL DISTRIBUSI KIMIA</w:t>
        <w:br/>
      </w:r>
      <w:r>
        <w:rPr>
          <w:rFonts w:ascii="Arial" w:hAnsi="Arial"/>
          <w:color w:val="000000"/>
          <w:sz w:val="18"/>
        </w:rPr>
        <w:t>Pabrik: RT.1/RW.6, Pagung, Kec. Semen, Kabupaten Kediri, Jawa Timur 64161</w:t>
        <w:br/>
        <w:t>Hotline/WhatsApp: 0822-4400-6699 | Email: kdrchemicals@gmail.com</w:t>
        <w:br/>
      </w:r>
    </w:p>
    <w:p>
      <w:pPr>
        <w:jc w:val="center"/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Arial" w:hAnsi="Arial"/>
          <w:b/>
          <w:color w:val="000000"/>
          <w:sz w:val="27"/>
        </w:rPr>
        <w:t>STUDI KOMPARASI FINANSIAL &amp; OPERASIONAL DISTRIBUTOR</w:t>
        <w:br/>
      </w:r>
      <w:r>
        <w:rPr>
          <w:rFonts w:ascii="Arial" w:hAnsi="Arial"/>
          <w:b/>
          <w:color w:val="000000"/>
          <w:sz w:val="22"/>
        </w:rPr>
        <w:t>SKENARIO A (DISTRIBUSI REGULER TANPA MODAL MESIN)</w:t>
        <w:br/>
        <w:t>VS SKENARIO B (KEMITRAAN DEDICATED CAPEX DENGAN DISKON INVOICE 10%)</w:t>
        <w:br/>
      </w:r>
      <w:r>
        <w:rPr>
          <w:rFonts w:ascii="Arial" w:hAnsi="Arial"/>
          <w:i/>
          <w:color w:val="000000"/>
          <w:sz w:val="19"/>
        </w:rPr>
        <w:t>Nomor Dokumen: 003/CMP-KCA/REG-VS-CAPEX/IX/2026 | Basis Volume: 200.000 Unit</w:t>
        <w:br/>
      </w:r>
    </w:p>
    <w:p>
      <w:pPr>
        <w:pStyle w:val="Heading2"/>
      </w:pPr>
      <w:r>
        <w:rPr>
          <w:b/>
          <w:color w:val="000000"/>
        </w:rPr>
        <w:t>INTISARI PERBANDINGAN STRATEGIS</w:t>
      </w:r>
    </w:p>
    <w:p>
      <w:pPr>
        <w:spacing w:line="276" w:lineRule="auto"/>
      </w:pPr>
      <w:r>
        <w:rPr>
          <w:color w:val="000000"/>
        </w:rPr>
        <w:t>Dokumen ini menyajikan perbandingan head-to-head antara dua model bisnis bagi Distributor dalam memasarkan produk PT Kediri Chemical Abadi dengan basis volume yang sama yaitu 200.000 unit:</w:t>
        <w:br/>
        <w:t>• Skenario A (Distributor Reguler): Tanpa modal setor awal Rp 200 Juta, membeli di harga normal pabrik Rp 10.000/unit.</w:t>
        <w:br/>
        <w:t>• Skenario B (Mitra Dedicated CapEx): Menyetor modal mesin Rp 200 Juta di awal, membeli di harga diskon Rp 9.000/unit (potongan 10%).</w:t>
      </w:r>
    </w:p>
    <w:p>
      <w:pPr>
        <w:pStyle w:val="Heading2"/>
      </w:pPr>
      <w:r>
        <w:rPr>
          <w:b/>
          <w:color w:val="000000"/>
        </w:rPr>
        <w:t>1. TABEL MATRIKS KOMPARASI FINANSIAL HEAD-TO-HEAD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Parameter Finansial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Skenario A</w:t>
              <w:br/>
              <w:t>(Distributor Reguler)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Skenario B</w:t>
              <w:br/>
              <w:t>(Mitra Mesin Dedikasi)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Analisis Keunggulan Skenario B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Modal Setor Awal Mesin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200.000.000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Modal mesin di awal untuk booking kapasitas pabrik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Harga Beli per Unit dari KCA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10.000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9.000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Lebih hemat Rp 1.000 / unit (10% Diskon Invoice)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Kas Keluar Belanja (200.000 Unit)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2.000.000.000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1.800.000.000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Kas belanja barang LEBIH HEMAT Rp 200.000.000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TOTAL MODAL KELUAR (Mesin + Belanja)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Rp 2.000.000.000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Rp 2.000.000.000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TOTAL MODAL YANG KELUAR SAMA PERSIS!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Harga Jual ke Pasar (Laundry/Hotel)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15.000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15.000 / unit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Harga jual rata-rata di pasar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Total Kas Masuk dari Pasar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3.000.000.000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3.000.000.000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Total penerimaan kas dari konsumen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Pengembalian Modal Mesin Awal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0 (Tidak Ada)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200.000.000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100% Modal Pokok Mesin Kembali Utuh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LABA BERSIH OPERASIONAL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Rp 1.000.000.000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Rp 1.000.000.000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Profit bersih dari margin penjualan barang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Margin Keuntungan per Unit Beli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50,00%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66,67%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  <w:shd w:fill="F1F5F9"/>
          </w:tcPr>
          <w:p>
            <w:r>
              <w:rPr>
                <w:b/>
                <w:color w:val="000000"/>
              </w:rPr>
              <w:t>Lonjakan Efisiensi Margin +16,67% Murni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Beban Kas per Batch (10.000 Unit)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100.000.000 / order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Rp 90.000.000 / order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Arus kas harian LEBIH RINGAN Rp 10 Juta/order</w:t>
            </w:r>
          </w:p>
        </w:tc>
      </w:tr>
    </w:tbl>
    <w:p>
      <w:pPr>
        <w:pStyle w:val="Heading2"/>
      </w:pPr>
      <w:r>
        <w:rPr>
          <w:b/>
          <w:color w:val="000000"/>
        </w:rPr>
        <w:t>2. PERBEDAAN STRATEGIS &amp; DAYA SAING DI LAPANGAN</w:t>
      </w:r>
    </w:p>
    <w:p>
      <w:pPr>
        <w:spacing w:line="276" w:lineRule="auto"/>
      </w:pPr>
      <w:r>
        <w:rPr>
          <w:color w:val="000000"/>
        </w:rPr>
        <w:t>Meskipun secara nominal laba kotor pada volume 200.000 unit sama-sama Rp 1 Miliar, posisi strategis Skenario B jauh lebih unggul dan mendominasi pasar karena faktor-faktor berikut:</w:t>
        <w:br/>
        <w:br/>
        <w:t>1. Kekuatan Banting Harga (Pricing Warfare Dominance):</w:t>
        <w:br/>
        <w:t xml:space="preserve">   • Di Skenario A, harga modal beli distributor adalah Rp 10.000. Jika kompetitor menjual di harga Rp 12.000, margin distributor hanya Rp 2.000 (sangat tipis).</w:t>
        <w:br/>
        <w:t xml:space="preserve">   • Di Skenario B, harga modal beli distributor hanya Rp 9.000. Distributor dapat menjual di harga Rp 12.000 untuk merebut kontrak hotel/laundry besar, dan tetap mengantongi laba tebal Rp 3.000 (33,33%).</w:t>
        <w:br/>
        <w:br/>
        <w:t>2. Beban Arus Kas Harian Jauh Lebih Ringan (Working Capital Relief):</w:t>
        <w:br/>
        <w:t xml:space="preserve">   • Di Skenario A, setiap kali distributor melakukan restock 10.000 botol, kas tunai yang harus disetor ke pabrik adalah Rp 100 Juta.</w:t>
        <w:br/>
        <w:t xml:space="preserve">   • Di Skenario B, distributor hanya perlu menyetor Rp 90 Juta tunai. Sisa Rp 10 Juta langsung memotong modal mesin, sehingga sisa kas kerja dapat dipakai untuk biaya operasional armada sales.</w:t>
        <w:br/>
        <w:br/>
        <w:t>3. Jaminan Antrean Produksi &amp; Formula Custom Eksklusif:</w:t>
        <w:br/>
        <w:t xml:space="preserve">   • Di Skenario A, distributor bersaing dengan pembeli lain. Jika kapasitas pabrik penuh, pesanan bisa tertunda.</w:t>
        <w:br/>
        <w:t xml:space="preserve">   • Di Skenario B, lini mesin homogenizer &amp; filling SUS316 didedikasikan secara prioritas untuk distributor, dengan kebebasan menentukan aroma, warna, dan formulasi eksklusif.</w:t>
      </w:r>
    </w:p>
    <w:p>
      <w:pPr>
        <w:pStyle w:val="Heading2"/>
      </w:pPr>
      <w:r>
        <w:rPr>
          <w:b/>
          <w:color w:val="000000"/>
        </w:rPr>
        <w:t>3. KESIMPULAN REKOMENDASI UNTUK DISTRIBUTOR</w:t>
      </w:r>
    </w:p>
    <w:p>
      <w:pPr>
        <w:spacing w:line="276" w:lineRule="auto"/>
      </w:pPr>
      <w:r>
        <w:rPr>
          <w:color w:val="000000"/>
        </w:rPr>
        <w:t>Kesimpulan Finansial:</w:t>
        <w:br/>
        <w:t>Skenario B (Kemitraan Mesin Dedikasi) mengubah modal pasif Rp 200 Juta menjadi instrumen pengurang biaya operasional yang menghasilkan pengembalian modal 100% plus laba bersih Rp 1.000.000.000,- dengan proteksi pasar eksklusif. Skema ini memberikan keamanan bisnis dan daya saing harga yang tidak dapat ditandingi oleh distributor reguler manapun.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DISETUJUI OLEH:</w:t>
              <w:br/>
              <w:t>PT KEDIRI CHEMICAL ABADI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DITERIMA &amp; DIKONFIRMASI:</w:t>
              <w:br/>
              <w:t>MITRA DISTRIBUTOR UTAMA</w:t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br/>
              <w:br/>
              <w:br/>
              <w:br/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br/>
              <w:br/>
              <w:br/>
              <w:br/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YAN EFFENDI / YERIKHO ARFENSIAS E.</w:t>
              <w:br/>
              <w:t>Direktur Utama / General Manager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(......................................................)</w:t>
              <w:br/>
              <w:t>Nama &amp; Jabatan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Komparasi Finansial Distributor Reguler Vs Dedicated Kca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2026-08-17T16:14:50Z</dcterms:created>
  <dcterms:modified xsi:type="dcterms:W3CDTF">2026-08-20T18:18:25Z</dcterms:modified>
  <cp:category>Dokumen Manajemen KCA</cp:category>
</cp:coreProperties>
</file>